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BONAFIDE CERTIFICATE</w:t>
      </w:r>
    </w:p>
    <w:p>
      <w:pPr>
        <w:jc w:val="both"/>
      </w:pPr>
      <w:r>
        <w:t>This is to certify that the Micro Project titled “IoT-Based Intelligent Appliance Usage Monitoring and Overload Alert System with Mobile Notification” is a bonafide work carried out by the students under the supervision of the faculty, submitted in partial fulfillment of the Continuous Internal Examination requirements.</w:t>
      </w:r>
    </w:p>
    <w:p>
      <w:r>
        <w:br w:type="page"/>
      </w:r>
    </w:p>
    <w:p>
      <w:pPr>
        <w:pStyle w:val="Heading1"/>
        <w:jc w:val="center"/>
      </w:pPr>
      <w:r>
        <w:t>ABSTRACT</w:t>
      </w:r>
    </w:p>
    <w:p>
      <w:pPr>
        <w:jc w:val="both"/>
      </w:pPr>
      <w:r>
        <w:t>The IoT-Based Intelligent Appliance Usage Monitoring and Overload Alert System is designed to enhance electrical safety and reduce energy wastage. The system continuously monitors appliance current using the ACS712 sensor and detects overload conditions. If overload is detected, the relay automatically disconnects the appliance and sends a real-time mobile notification through WiFi. The PIR sensor tracks idle appliance usage, while the OLED display shows real-time system status. This project demonstrates the integration of IoT technology with real-time monitoring to improve safety and efficiency.</w:t>
      </w:r>
    </w:p>
    <w:p>
      <w:r>
        <w:br w:type="page"/>
      </w:r>
    </w:p>
    <w:p>
      <w:pPr>
        <w:pStyle w:val="Heading1"/>
        <w:jc w:val="center"/>
      </w:pPr>
      <w:r>
        <w:t>TABLE OF CONTENTS</w:t>
      </w:r>
    </w:p>
    <w:p>
      <w:pPr>
        <w:jc w:val="both"/>
      </w:pPr>
      <w:r>
        <w:t>BONAFIDE CERTIFICATE</w:t>
      </w:r>
    </w:p>
    <w:p>
      <w:pPr>
        <w:jc w:val="both"/>
      </w:pPr>
      <w:r>
        <w:t>ABSTRACT</w:t>
      </w:r>
    </w:p>
    <w:p>
      <w:pPr>
        <w:jc w:val="both"/>
      </w:pPr>
      <w:r>
        <w:t>TABLE OF CONTENTS</w:t>
      </w:r>
    </w:p>
    <w:p>
      <w:pPr>
        <w:jc w:val="both"/>
      </w:pPr>
      <w:r>
        <w:t>1 INTRODUCTION</w:t>
      </w:r>
    </w:p>
    <w:p>
      <w:pPr>
        <w:jc w:val="both"/>
      </w:pPr>
      <w:r>
        <w:t>1.1 Background of the selected problem</w:t>
      </w:r>
    </w:p>
    <w:p>
      <w:pPr>
        <w:jc w:val="both"/>
      </w:pPr>
      <w:r>
        <w:t>1.2 Industry Relevance</w:t>
      </w:r>
    </w:p>
    <w:p>
      <w:pPr>
        <w:jc w:val="both"/>
      </w:pPr>
      <w:r>
        <w:t>1.3 Aim and Objective of the Micro Project</w:t>
      </w:r>
    </w:p>
    <w:p>
      <w:pPr>
        <w:jc w:val="both"/>
      </w:pPr>
      <w:r>
        <w:t>1.4 Link to SDG / KITS Technology Mission</w:t>
      </w:r>
    </w:p>
    <w:p>
      <w:pPr>
        <w:jc w:val="both"/>
      </w:pPr>
      <w:r>
        <w:t>2 LITERATURE REVIEW</w:t>
      </w:r>
    </w:p>
    <w:p>
      <w:pPr>
        <w:jc w:val="both"/>
      </w:pPr>
      <w:r>
        <w:t>3 METHODOLOGY</w:t>
      </w:r>
    </w:p>
    <w:p>
      <w:pPr>
        <w:jc w:val="both"/>
      </w:pPr>
      <w:r>
        <w:t>4 FABRICATION/SIMULATION/PROGRAM OR CODE/DESIGN</w:t>
      </w:r>
    </w:p>
    <w:p>
      <w:pPr>
        <w:jc w:val="both"/>
      </w:pPr>
      <w:r>
        <w:t>5 RESULTS AND INTERPRETATION</w:t>
      </w:r>
    </w:p>
    <w:p>
      <w:pPr>
        <w:jc w:val="both"/>
      </w:pPr>
      <w:r>
        <w:t>6 CONCLUSION AND FUTURE SCOPE</w:t>
      </w:r>
    </w:p>
    <w:p>
      <w:pPr>
        <w:jc w:val="both"/>
      </w:pPr>
      <w:r>
        <w:t>7 DECLARATION</w:t>
      </w:r>
    </w:p>
    <w:p>
      <w:r>
        <w:br w:type="page"/>
      </w:r>
    </w:p>
    <w:p>
      <w:pPr>
        <w:pStyle w:val="Heading1"/>
      </w:pPr>
      <w:r>
        <w:t>1 INTRODUCTION</w:t>
      </w:r>
    </w:p>
    <w:p>
      <w:pPr>
        <w:jc w:val="both"/>
      </w:pPr>
      <w:r>
        <w:t>Energy monitoring has become essential due to increasing electrical consumption and safety concerns. This project proposes an IoT-based intelligent monitoring system capable of detecting overload conditions and preventing equipment damage while improving energy efficiency.</w:t>
      </w:r>
    </w:p>
    <w:p>
      <w:pPr>
        <w:pStyle w:val="Heading2"/>
      </w:pPr>
      <w:r>
        <w:t>1.1 Background of the selected problem</w:t>
      </w:r>
    </w:p>
    <w:p>
      <w:pPr>
        <w:jc w:val="both"/>
      </w:pPr>
      <w:r>
        <w:t>Traditional electrical systems lack real-time monitoring and remote alert mechanisms. Electrical overload may cause damage and fire hazards if not detected early.</w:t>
      </w:r>
    </w:p>
    <w:p>
      <w:pPr>
        <w:pStyle w:val="Heading2"/>
      </w:pPr>
      <w:r>
        <w:t>1.2 Industry Relevance</w:t>
      </w:r>
    </w:p>
    <w:p>
      <w:pPr>
        <w:jc w:val="both"/>
      </w:pPr>
      <w:r>
        <w:t>Smart energy monitoring systems are widely used in industries and smart homes to improve safety, reduce cost, and enhance operational efficiency.</w:t>
      </w:r>
    </w:p>
    <w:p>
      <w:pPr>
        <w:pStyle w:val="Heading2"/>
      </w:pPr>
      <w:r>
        <w:t>1.3 Aim and Objective of the Micro Project</w:t>
      </w:r>
    </w:p>
    <w:p>
      <w:pPr>
        <w:jc w:val="both"/>
      </w:pPr>
      <w:r>
        <w:t>Aim: To design an IoT-based intelligent appliance monitoring system.</w:t>
        <w:br/>
        <w:t>Objectives:</w:t>
        <w:br/>
        <w:t>• Monitor real-time current consumption</w:t>
        <w:br/>
        <w:t>• Detect overload conditions</w:t>
        <w:br/>
        <w:t>• Send mobile notification</w:t>
        <w:br/>
        <w:t>• Automatically disconnect appliance</w:t>
      </w:r>
    </w:p>
    <w:p>
      <w:pPr>
        <w:pStyle w:val="Heading2"/>
      </w:pPr>
      <w:r>
        <w:t>1.4 Link to SDG / KITS Technology Mission</w:t>
      </w:r>
    </w:p>
    <w:p>
      <w:pPr>
        <w:jc w:val="both"/>
      </w:pPr>
      <w:r>
        <w:t>SDG 7 – Affordable and Clean Energy</w:t>
        <w:br/>
        <w:t>SDG 9 – Industry, Innovation &amp; Infrastructure</w:t>
        <w:br/>
        <w:t>SDG 12 – Responsible Consumption and Production</w:t>
      </w:r>
    </w:p>
    <w:p>
      <w:r>
        <w:br w:type="page"/>
      </w:r>
    </w:p>
    <w:p>
      <w:pPr>
        <w:pStyle w:val="Heading1"/>
      </w:pPr>
      <w:r>
        <w:t>2 LITERATURE REVIEW</w:t>
      </w:r>
    </w:p>
    <w:p>
      <w:pPr>
        <w:jc w:val="both"/>
      </w:pPr>
      <w:r>
        <w:t>Research studies emphasize IoT-based real-time energy monitoring systems to reduce electrical hazards. Sensor-based intelligent protection mechanisms improve safety and reliability.</w:t>
      </w:r>
    </w:p>
    <w:p>
      <w:r>
        <w:br w:type="page"/>
      </w:r>
    </w:p>
    <w:p>
      <w:pPr>
        <w:pStyle w:val="Heading1"/>
      </w:pPr>
      <w:r>
        <w:t>3 METHODOLOGY</w:t>
      </w:r>
    </w:p>
    <w:p>
      <w:pPr>
        <w:jc w:val="both"/>
      </w:pPr>
      <w:r>
        <w:t>The system collects sensor data from ACS712 and PIR sensors, processes it using ESP32, compares threshold values, and triggers overload protection and mobile notification.</w:t>
      </w:r>
    </w:p>
    <w:p>
      <w:r>
        <w:br w:type="page"/>
      </w:r>
    </w:p>
    <w:p>
      <w:pPr>
        <w:pStyle w:val="Heading1"/>
      </w:pPr>
      <w:r>
        <w:t>4 FABRICATION/SIMULATION/PROGRAM OR CODE/DESIGN</w:t>
      </w:r>
    </w:p>
    <w:p>
      <w:pPr>
        <w:jc w:val="both"/>
      </w:pPr>
      <w:r>
        <w:t>Hardware components are assembled on a breadboard. The ACS712 current sensor is connected in series with the appliance. PIR sensor detects motion. Relay module controls the appliance. OLED display shows status. ESP32 is programmed to monitor and send mobile alerts.</w:t>
      </w:r>
    </w:p>
    <w:p>
      <w:r>
        <w:br w:type="page"/>
      </w:r>
    </w:p>
    <w:p>
      <w:pPr>
        <w:pStyle w:val="Heading1"/>
      </w:pPr>
      <w:r>
        <w:t>5 RESULTS AND INTERPRETATION</w:t>
      </w:r>
    </w:p>
    <w:p>
      <w:pPr>
        <w:jc w:val="both"/>
      </w:pPr>
      <w:r>
        <w:t>The system successfully detected overload conditions and sent instant mobile notifications. Relay protection worked effectively and idle monitoring reduced unnecessary energy consumption.</w:t>
      </w:r>
    </w:p>
    <w:p>
      <w:r>
        <w:br w:type="page"/>
      </w:r>
    </w:p>
    <w:p>
      <w:pPr>
        <w:pStyle w:val="Heading1"/>
      </w:pPr>
      <w:r>
        <w:t>6 CONCLUSION AND FUTURE SCOPE</w:t>
      </w:r>
    </w:p>
    <w:p>
      <w:pPr>
        <w:jc w:val="both"/>
      </w:pPr>
      <w:r>
        <w:t>The project effectively integrates IoT technology for real-time monitoring and overload protection. Future improvements include cloud integration, AI-based predictive analytics, and multi-device monitoring.</w:t>
      </w:r>
    </w:p>
    <w:p>
      <w:r>
        <w:br w:type="page"/>
      </w:r>
    </w:p>
    <w:p>
      <w:pPr>
        <w:pStyle w:val="Heading1"/>
      </w:pPr>
      <w:r>
        <w:t>7 DECLARATION</w:t>
      </w:r>
    </w:p>
    <w:p>
      <w:pPr>
        <w:jc w:val="both"/>
      </w:pPr>
      <w:r>
        <w:t>We hereby declare that this micro project is our original work and has not been submitted elsewhere. Any patentable outcome will follow the institutional IPR policies.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